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2085" w14:textId="7E281507" w:rsidR="00DE748F" w:rsidRDefault="00DE748F" w:rsidP="00BC199D"/>
    <w:p w14:paraId="1F87799E" w14:textId="00BC8705" w:rsidR="00DE748F" w:rsidRDefault="00BC199D" w:rsidP="00BC199D">
      <w:pPr>
        <w:pStyle w:val="Title"/>
        <w:spacing w:line="276" w:lineRule="auto"/>
        <w:jc w:val="center"/>
      </w:pPr>
      <w:r>
        <w:rPr>
          <w:noProof/>
        </w:rPr>
        <w:drawing>
          <wp:anchor distT="0" distB="0" distL="114300" distR="114300" simplePos="0" relativeHeight="251660800" behindDoc="1" locked="0" layoutInCell="1" allowOverlap="1" wp14:anchorId="308F0481" wp14:editId="1AE70ED7">
            <wp:simplePos x="0" y="0"/>
            <wp:positionH relativeFrom="column">
              <wp:posOffset>2000250</wp:posOffset>
            </wp:positionH>
            <wp:positionV relativeFrom="paragraph">
              <wp:posOffset>733425</wp:posOffset>
            </wp:positionV>
            <wp:extent cx="1543050" cy="1543050"/>
            <wp:effectExtent l="0" t="0" r="0" b="0"/>
            <wp:wrapTopAndBottom/>
            <wp:docPr id="75071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Digital Maturity Assessment Platform</w:t>
      </w:r>
    </w:p>
    <w:p w14:paraId="6AF93CCD" w14:textId="6A274CDC" w:rsidR="00DE748F" w:rsidRDefault="00000000" w:rsidP="00BC199D">
      <w:pPr>
        <w:jc w:val="center"/>
      </w:pPr>
      <w:r>
        <w:rPr>
          <w:b/>
          <w:sz w:val="36"/>
        </w:rPr>
        <w:br/>
        <w:t>Project Report</w:t>
      </w:r>
      <w:r>
        <w:rPr>
          <w:b/>
          <w:sz w:val="36"/>
        </w:rPr>
        <w:br/>
      </w:r>
      <w:r>
        <w:br/>
        <w:t>Project Team: Team-9</w:t>
      </w:r>
      <w:r>
        <w:br/>
      </w:r>
    </w:p>
    <w:p w14:paraId="1A7AC4BD" w14:textId="77777777" w:rsidR="00C83D00" w:rsidRPr="00653571" w:rsidRDefault="00000000" w:rsidP="00BC199D">
      <w:pPr>
        <w:spacing w:after="0"/>
        <w:jc w:val="center"/>
        <w:rPr>
          <w:b/>
          <w:bCs/>
        </w:rPr>
      </w:pPr>
      <w:r w:rsidRPr="00653571">
        <w:rPr>
          <w:b/>
          <w:bCs/>
        </w:rPr>
        <w:t>Sunil Kerketta</w:t>
      </w:r>
    </w:p>
    <w:p w14:paraId="56842827" w14:textId="77777777" w:rsidR="00653571" w:rsidRDefault="00C83D00" w:rsidP="00BC199D">
      <w:pPr>
        <w:spacing w:after="0"/>
        <w:jc w:val="center"/>
      </w:pPr>
      <w:r w:rsidRPr="00653571">
        <w:rPr>
          <w:i/>
          <w:iCs/>
        </w:rPr>
        <w:t>(</w:t>
      </w:r>
      <w:r w:rsidR="00653571" w:rsidRPr="00653571">
        <w:rPr>
          <w:i/>
          <w:iCs/>
        </w:rPr>
        <w:t>253200121</w:t>
      </w:r>
      <w:r w:rsidRPr="00653571">
        <w:rPr>
          <w:i/>
          <w:iCs/>
        </w:rPr>
        <w:t>)</w:t>
      </w:r>
      <w:r w:rsidR="00000000">
        <w:br/>
      </w:r>
      <w:r w:rsidR="00000000" w:rsidRPr="00653571">
        <w:rPr>
          <w:b/>
          <w:bCs/>
        </w:rPr>
        <w:t>Raghwendra Kunjam</w:t>
      </w:r>
    </w:p>
    <w:p w14:paraId="7ED0D7BE" w14:textId="77777777" w:rsidR="00653571" w:rsidRDefault="00653571" w:rsidP="00BC199D">
      <w:pPr>
        <w:spacing w:after="0"/>
        <w:jc w:val="center"/>
      </w:pPr>
      <w:r w:rsidRPr="00653571">
        <w:rPr>
          <w:i/>
          <w:iCs/>
        </w:rPr>
        <w:t>(25300123)</w:t>
      </w:r>
      <w:r w:rsidR="00000000">
        <w:br/>
      </w:r>
      <w:r w:rsidR="00000000" w:rsidRPr="00653571">
        <w:rPr>
          <w:b/>
          <w:bCs/>
        </w:rPr>
        <w:t>Vineet</w:t>
      </w:r>
    </w:p>
    <w:p w14:paraId="3B645274" w14:textId="77777777" w:rsidR="00653571" w:rsidRDefault="00653571" w:rsidP="00BC199D">
      <w:pPr>
        <w:spacing w:after="0"/>
        <w:jc w:val="center"/>
      </w:pPr>
      <w:r w:rsidRPr="00653571">
        <w:rPr>
          <w:i/>
          <w:iCs/>
        </w:rPr>
        <w:t>(</w:t>
      </w:r>
      <w:r w:rsidRPr="00653571">
        <w:rPr>
          <w:i/>
          <w:iCs/>
        </w:rPr>
        <w:t>253200125</w:t>
      </w:r>
      <w:r w:rsidRPr="00653571">
        <w:rPr>
          <w:i/>
          <w:iCs/>
        </w:rPr>
        <w:t>)</w:t>
      </w:r>
      <w:r w:rsidR="00000000">
        <w:br/>
      </w:r>
      <w:r w:rsidR="00000000" w:rsidRPr="00653571">
        <w:rPr>
          <w:b/>
          <w:bCs/>
        </w:rPr>
        <w:t>Tejendra Kanwar</w:t>
      </w:r>
    </w:p>
    <w:p w14:paraId="6DEB8BE7" w14:textId="77777777" w:rsidR="00653571" w:rsidRDefault="00653571" w:rsidP="00BC199D">
      <w:pPr>
        <w:spacing w:after="0"/>
        <w:jc w:val="center"/>
      </w:pPr>
      <w:r w:rsidRPr="00653571">
        <w:rPr>
          <w:i/>
          <w:iCs/>
        </w:rPr>
        <w:t>(</w:t>
      </w:r>
      <w:r w:rsidRPr="00653571">
        <w:rPr>
          <w:i/>
          <w:iCs/>
        </w:rPr>
        <w:t>253200122</w:t>
      </w:r>
      <w:r w:rsidRPr="00653571">
        <w:rPr>
          <w:i/>
          <w:iCs/>
        </w:rPr>
        <w:t>)</w:t>
      </w:r>
      <w:r w:rsidR="00000000">
        <w:br/>
      </w:r>
      <w:r w:rsidR="00000000" w:rsidRPr="00653571">
        <w:rPr>
          <w:b/>
          <w:bCs/>
        </w:rPr>
        <w:t>Vikas Rajput</w:t>
      </w:r>
    </w:p>
    <w:p w14:paraId="14EFCBE7" w14:textId="77777777" w:rsidR="00653571" w:rsidRDefault="00653571" w:rsidP="00BC199D">
      <w:pPr>
        <w:spacing w:after="0"/>
        <w:jc w:val="center"/>
        <w:rPr>
          <w:i/>
          <w:iCs/>
        </w:rPr>
      </w:pPr>
      <w:r w:rsidRPr="00653571">
        <w:rPr>
          <w:i/>
          <w:iCs/>
        </w:rPr>
        <w:t>(</w:t>
      </w:r>
      <w:r w:rsidRPr="00653571">
        <w:rPr>
          <w:i/>
          <w:iCs/>
        </w:rPr>
        <w:t>253200124</w:t>
      </w:r>
      <w:r w:rsidRPr="00653571">
        <w:rPr>
          <w:i/>
          <w:iCs/>
        </w:rPr>
        <w:t>)</w:t>
      </w:r>
    </w:p>
    <w:p w14:paraId="2F790B28" w14:textId="51ADD5CC" w:rsidR="00653571" w:rsidRDefault="00000000" w:rsidP="00BC199D">
      <w:pPr>
        <w:spacing w:after="0"/>
        <w:jc w:val="center"/>
        <w:rPr>
          <w:b/>
        </w:rPr>
      </w:pPr>
      <w:r>
        <w:br/>
      </w:r>
      <w:r>
        <w:rPr>
          <w:b/>
        </w:rPr>
        <w:br/>
      </w:r>
      <w:r w:rsidRPr="00653571">
        <w:rPr>
          <w:bCs/>
        </w:rPr>
        <w:t>Guided By:</w:t>
      </w:r>
      <w:r>
        <w:rPr>
          <w:b/>
        </w:rPr>
        <w:t xml:space="preserve"> </w:t>
      </w:r>
    </w:p>
    <w:p w14:paraId="769E839F" w14:textId="23B9F1AC" w:rsidR="00DE748F" w:rsidRDefault="00000000" w:rsidP="00BC199D">
      <w:pPr>
        <w:spacing w:after="0"/>
        <w:jc w:val="center"/>
        <w:rPr>
          <w:b/>
        </w:rPr>
      </w:pPr>
      <w:r>
        <w:rPr>
          <w:b/>
        </w:rPr>
        <w:t>Dr. Krishna Bandaru</w:t>
      </w:r>
    </w:p>
    <w:p w14:paraId="6DDB413E" w14:textId="77777777" w:rsidR="00653571" w:rsidRDefault="00653571" w:rsidP="00BC199D">
      <w:pPr>
        <w:spacing w:after="0"/>
        <w:jc w:val="center"/>
        <w:rPr>
          <w:b/>
        </w:rPr>
      </w:pPr>
    </w:p>
    <w:p w14:paraId="376A3049" w14:textId="6F6C2AFC" w:rsidR="00653571" w:rsidRPr="00E5096B" w:rsidRDefault="00653571" w:rsidP="00BC199D">
      <w:pPr>
        <w:spacing w:after="0"/>
        <w:jc w:val="center"/>
        <w:rPr>
          <w:b/>
          <w:bCs/>
          <w:sz w:val="24"/>
          <w:szCs w:val="24"/>
        </w:rPr>
      </w:pPr>
      <w:r w:rsidRPr="00E5096B">
        <w:rPr>
          <w:b/>
          <w:bCs/>
          <w:sz w:val="24"/>
          <w:szCs w:val="24"/>
        </w:rPr>
        <w:t xml:space="preserve">Dr. SPM International Institute of Information technology DEPARTMENT OF </w:t>
      </w:r>
      <w:r w:rsidRPr="00E5096B">
        <w:rPr>
          <w:b/>
          <w:bCs/>
          <w:sz w:val="24"/>
          <w:szCs w:val="24"/>
        </w:rPr>
        <w:t>DATA SCIENCE AND ARTIFICIAL INTELLIGENCE</w:t>
      </w:r>
      <w:r w:rsidRPr="00E5096B">
        <w:rPr>
          <w:b/>
          <w:bCs/>
          <w:sz w:val="24"/>
          <w:szCs w:val="24"/>
        </w:rPr>
        <w:t xml:space="preserve"> </w:t>
      </w:r>
    </w:p>
    <w:p w14:paraId="2FF86AB6" w14:textId="77777777" w:rsidR="00653571" w:rsidRDefault="00653571" w:rsidP="00BC199D">
      <w:pPr>
        <w:spacing w:after="0"/>
        <w:jc w:val="center"/>
      </w:pPr>
    </w:p>
    <w:p w14:paraId="5BB4D21E" w14:textId="7FCB2932" w:rsidR="00653571" w:rsidRPr="00653571" w:rsidRDefault="00653571" w:rsidP="00BC199D">
      <w:pPr>
        <w:spacing w:after="0"/>
        <w:jc w:val="center"/>
        <w:rPr>
          <w:b/>
          <w:bCs/>
        </w:rPr>
      </w:pPr>
      <w:r w:rsidRPr="00653571">
        <w:rPr>
          <w:b/>
          <w:bCs/>
        </w:rPr>
        <w:t>SESSION: 2025-26</w:t>
      </w:r>
    </w:p>
    <w:p w14:paraId="3A2C7468" w14:textId="77777777" w:rsidR="00DE748F" w:rsidRDefault="00000000" w:rsidP="00BC199D">
      <w:r>
        <w:br w:type="page"/>
      </w:r>
    </w:p>
    <w:p w14:paraId="567A872E" w14:textId="77777777" w:rsidR="00DE748F" w:rsidRDefault="00000000">
      <w:pPr>
        <w:jc w:val="center"/>
        <w:rPr>
          <w:b/>
          <w:sz w:val="28"/>
        </w:rPr>
      </w:pPr>
      <w:r>
        <w:rPr>
          <w:b/>
          <w:sz w:val="28"/>
        </w:rPr>
        <w:lastRenderedPageBreak/>
        <w:t>TABLE OF CONTENTS</w:t>
      </w:r>
    </w:p>
    <w:p w14:paraId="50693102" w14:textId="77777777" w:rsidR="00BC199D" w:rsidRDefault="00BC199D">
      <w:pPr>
        <w:jc w:val="center"/>
      </w:pPr>
    </w:p>
    <w:p w14:paraId="3B5C4C66" w14:textId="17593902" w:rsidR="00FC0BEA" w:rsidRPr="00BC199D" w:rsidRDefault="00FC0BEA" w:rsidP="00FC0BEA">
      <w:pPr>
        <w:pStyle w:val="TOC1"/>
        <w:tabs>
          <w:tab w:val="right" w:leader="dot" w:pos="8630"/>
        </w:tabs>
        <w:spacing w:line="360" w:lineRule="auto"/>
        <w:rPr>
          <w:b/>
          <w:bCs/>
          <w:noProof/>
        </w:rPr>
      </w:pPr>
      <w:hyperlink w:anchor="_Toc216911939" w:history="1">
        <w:r w:rsidRPr="00BC199D">
          <w:rPr>
            <w:rStyle w:val="Hyperlink"/>
            <w:b/>
            <w:bCs/>
            <w:noProof/>
            <w:color w:val="auto"/>
            <w:u w:val="none"/>
          </w:rPr>
          <w:t>1. Introduction</w:t>
        </w:r>
        <w:r w:rsidRPr="00BC199D">
          <w:rPr>
            <w:b/>
            <w:bCs/>
            <w:noProof/>
            <w:webHidden/>
          </w:rPr>
          <w:tab/>
        </w:r>
        <w:r w:rsidRPr="00BC199D">
          <w:rPr>
            <w:b/>
            <w:bCs/>
            <w:noProof/>
            <w:webHidden/>
          </w:rPr>
          <w:t>1</w:t>
        </w:r>
      </w:hyperlink>
    </w:p>
    <w:p w14:paraId="5EEBB9B9" w14:textId="737F85A2" w:rsidR="00FC0BEA" w:rsidRPr="00BC199D" w:rsidRDefault="00FC0BEA" w:rsidP="00FC0BEA">
      <w:pPr>
        <w:pStyle w:val="TOC2"/>
        <w:tabs>
          <w:tab w:val="right" w:leader="dot" w:pos="8630"/>
        </w:tabs>
        <w:spacing w:line="360" w:lineRule="auto"/>
        <w:rPr>
          <w:b/>
          <w:bCs/>
          <w:noProof/>
        </w:rPr>
      </w:pPr>
      <w:hyperlink w:anchor="_Toc216911940" w:history="1">
        <w:r w:rsidRPr="00BC199D">
          <w:rPr>
            <w:rStyle w:val="Hyperlink"/>
            <w:b/>
            <w:bCs/>
            <w:noProof/>
            <w:color w:val="auto"/>
            <w:u w:val="none"/>
          </w:rPr>
          <w:t>1.1 Context</w:t>
        </w:r>
        <w:r w:rsidRPr="00BC199D">
          <w:rPr>
            <w:b/>
            <w:bCs/>
            <w:noProof/>
            <w:webHidden/>
          </w:rPr>
          <w:tab/>
        </w:r>
        <w:r w:rsidR="00C83D00" w:rsidRPr="00BC199D">
          <w:rPr>
            <w:b/>
            <w:bCs/>
            <w:noProof/>
            <w:webHidden/>
          </w:rPr>
          <w:t>1</w:t>
        </w:r>
      </w:hyperlink>
    </w:p>
    <w:p w14:paraId="1440D1CA" w14:textId="33BD15AC" w:rsidR="00FC0BEA" w:rsidRPr="00BC199D" w:rsidRDefault="00FC0BEA" w:rsidP="00FC0BEA">
      <w:pPr>
        <w:pStyle w:val="TOC2"/>
        <w:tabs>
          <w:tab w:val="right" w:leader="dot" w:pos="8630"/>
        </w:tabs>
        <w:spacing w:line="360" w:lineRule="auto"/>
        <w:rPr>
          <w:b/>
          <w:bCs/>
          <w:noProof/>
        </w:rPr>
      </w:pPr>
      <w:hyperlink w:anchor="_Toc216911941" w:history="1">
        <w:r w:rsidRPr="00BC199D">
          <w:rPr>
            <w:rStyle w:val="Hyperlink"/>
            <w:b/>
            <w:bCs/>
            <w:noProof/>
            <w:color w:val="auto"/>
            <w:u w:val="none"/>
          </w:rPr>
          <w:t>1.2 The Challenge</w:t>
        </w:r>
        <w:r w:rsidRPr="00BC199D">
          <w:rPr>
            <w:b/>
            <w:bCs/>
            <w:noProof/>
            <w:webHidden/>
          </w:rPr>
          <w:tab/>
        </w:r>
        <w:r w:rsidRPr="00BC199D">
          <w:rPr>
            <w:b/>
            <w:bCs/>
            <w:noProof/>
            <w:webHidden/>
          </w:rPr>
          <w:t>1</w:t>
        </w:r>
      </w:hyperlink>
    </w:p>
    <w:p w14:paraId="15BCF539" w14:textId="77777777" w:rsidR="00FC0BEA" w:rsidRPr="00BC199D" w:rsidRDefault="00FC0BEA" w:rsidP="00FC0BEA">
      <w:pPr>
        <w:pStyle w:val="TOC2"/>
        <w:tabs>
          <w:tab w:val="right" w:leader="dot" w:pos="8630"/>
        </w:tabs>
        <w:spacing w:line="360" w:lineRule="auto"/>
        <w:rPr>
          <w:b/>
          <w:bCs/>
          <w:noProof/>
        </w:rPr>
      </w:pPr>
      <w:hyperlink w:anchor="_Toc216911942" w:history="1">
        <w:r w:rsidRPr="00BC199D">
          <w:rPr>
            <w:rStyle w:val="Hyperlink"/>
            <w:b/>
            <w:bCs/>
            <w:noProof/>
            <w:color w:val="auto"/>
            <w:u w:val="none"/>
          </w:rPr>
          <w:t>1.3 The Need</w:t>
        </w:r>
        <w:r w:rsidRPr="00BC199D">
          <w:rPr>
            <w:b/>
            <w:bCs/>
            <w:noProof/>
            <w:webHidden/>
          </w:rPr>
          <w:tab/>
        </w:r>
        <w:r w:rsidRPr="00BC199D">
          <w:rPr>
            <w:b/>
            <w:bCs/>
            <w:noProof/>
            <w:webHidden/>
          </w:rPr>
          <w:fldChar w:fldCharType="begin"/>
        </w:r>
        <w:r w:rsidRPr="00BC199D">
          <w:rPr>
            <w:b/>
            <w:bCs/>
            <w:noProof/>
            <w:webHidden/>
          </w:rPr>
          <w:instrText xml:space="preserve"> PAGEREF _Toc216911942 \h </w:instrText>
        </w:r>
        <w:r w:rsidRPr="00BC199D">
          <w:rPr>
            <w:b/>
            <w:bCs/>
            <w:noProof/>
            <w:webHidden/>
          </w:rPr>
        </w:r>
        <w:r w:rsidRPr="00BC199D">
          <w:rPr>
            <w:b/>
            <w:bCs/>
            <w:noProof/>
            <w:webHidden/>
          </w:rPr>
          <w:fldChar w:fldCharType="separate"/>
        </w:r>
        <w:r w:rsidRPr="00BC199D">
          <w:rPr>
            <w:b/>
            <w:bCs/>
            <w:noProof/>
            <w:webHidden/>
          </w:rPr>
          <w:t>7</w:t>
        </w:r>
        <w:r w:rsidRPr="00BC199D">
          <w:rPr>
            <w:b/>
            <w:bCs/>
            <w:noProof/>
            <w:webHidden/>
          </w:rPr>
          <w:fldChar w:fldCharType="end"/>
        </w:r>
      </w:hyperlink>
    </w:p>
    <w:p w14:paraId="0D184016" w14:textId="3E1275D6" w:rsidR="00FC0BEA" w:rsidRPr="00BC199D" w:rsidRDefault="00FC0BEA" w:rsidP="00FC0BEA">
      <w:pPr>
        <w:pStyle w:val="TOC1"/>
        <w:tabs>
          <w:tab w:val="right" w:leader="dot" w:pos="8630"/>
        </w:tabs>
        <w:spacing w:line="360" w:lineRule="auto"/>
        <w:rPr>
          <w:b/>
          <w:bCs/>
          <w:noProof/>
        </w:rPr>
      </w:pPr>
      <w:hyperlink w:anchor="_Toc216911943" w:history="1">
        <w:r w:rsidRPr="00BC199D">
          <w:rPr>
            <w:rStyle w:val="Hyperlink"/>
            <w:b/>
            <w:bCs/>
            <w:noProof/>
            <w:color w:val="auto"/>
            <w:u w:val="none"/>
          </w:rPr>
          <w:t>2. Solution Architecture</w:t>
        </w:r>
        <w:r w:rsidRPr="00BC199D">
          <w:rPr>
            <w:b/>
            <w:bCs/>
            <w:noProof/>
            <w:webHidden/>
          </w:rPr>
          <w:tab/>
        </w:r>
        <w:r w:rsidRPr="00BC199D">
          <w:rPr>
            <w:b/>
            <w:bCs/>
            <w:noProof/>
            <w:webHidden/>
          </w:rPr>
          <w:t>1-3</w:t>
        </w:r>
      </w:hyperlink>
    </w:p>
    <w:p w14:paraId="765F3E31" w14:textId="0E8E2D2F" w:rsidR="00FC0BEA" w:rsidRPr="00BC199D" w:rsidRDefault="00FC0BEA" w:rsidP="00FC0BEA">
      <w:pPr>
        <w:pStyle w:val="TOC2"/>
        <w:tabs>
          <w:tab w:val="right" w:leader="dot" w:pos="8630"/>
        </w:tabs>
        <w:spacing w:line="360" w:lineRule="auto"/>
        <w:rPr>
          <w:b/>
          <w:bCs/>
          <w:noProof/>
        </w:rPr>
      </w:pPr>
      <w:hyperlink w:anchor="_Toc216911944" w:history="1">
        <w:r w:rsidRPr="00BC199D">
          <w:rPr>
            <w:rStyle w:val="Hyperlink"/>
            <w:b/>
            <w:bCs/>
            <w:noProof/>
            <w:color w:val="auto"/>
            <w:u w:val="none"/>
          </w:rPr>
          <w:t>2.1 Overview</w:t>
        </w:r>
        <w:r w:rsidRPr="00BC199D">
          <w:rPr>
            <w:b/>
            <w:bCs/>
            <w:noProof/>
            <w:webHidden/>
          </w:rPr>
          <w:tab/>
        </w:r>
        <w:r w:rsidR="00C83D00" w:rsidRPr="00BC199D">
          <w:rPr>
            <w:b/>
            <w:bCs/>
            <w:noProof/>
            <w:webHidden/>
          </w:rPr>
          <w:t>1</w:t>
        </w:r>
      </w:hyperlink>
    </w:p>
    <w:p w14:paraId="3EE1D277" w14:textId="56035D6A" w:rsidR="00FC0BEA" w:rsidRPr="00BC199D" w:rsidRDefault="00FC0BEA" w:rsidP="00FC0BEA">
      <w:pPr>
        <w:pStyle w:val="TOC2"/>
        <w:tabs>
          <w:tab w:val="right" w:leader="dot" w:pos="8630"/>
        </w:tabs>
        <w:spacing w:line="360" w:lineRule="auto"/>
        <w:rPr>
          <w:b/>
          <w:bCs/>
          <w:noProof/>
        </w:rPr>
      </w:pPr>
      <w:hyperlink w:anchor="_Toc216911945" w:history="1">
        <w:r w:rsidRPr="00BC199D">
          <w:rPr>
            <w:rStyle w:val="Hyperlink"/>
            <w:b/>
            <w:bCs/>
            <w:noProof/>
            <w:color w:val="auto"/>
            <w:u w:val="none"/>
          </w:rPr>
          <w:t>2.2 Technology Stack</w:t>
        </w:r>
        <w:r w:rsidRPr="00BC199D">
          <w:rPr>
            <w:b/>
            <w:bCs/>
            <w:noProof/>
            <w:webHidden/>
          </w:rPr>
          <w:tab/>
        </w:r>
        <w:r w:rsidR="00C83D00" w:rsidRPr="00BC199D">
          <w:rPr>
            <w:b/>
            <w:bCs/>
            <w:noProof/>
            <w:webHidden/>
          </w:rPr>
          <w:t>2</w:t>
        </w:r>
      </w:hyperlink>
    </w:p>
    <w:p w14:paraId="7853F206" w14:textId="1F1300C4" w:rsidR="00FC0BEA" w:rsidRPr="00BC199D" w:rsidRDefault="00FC0BEA" w:rsidP="00FC0BEA">
      <w:pPr>
        <w:pStyle w:val="TOC2"/>
        <w:tabs>
          <w:tab w:val="right" w:leader="dot" w:pos="8630"/>
        </w:tabs>
        <w:spacing w:line="360" w:lineRule="auto"/>
        <w:rPr>
          <w:b/>
          <w:bCs/>
          <w:noProof/>
        </w:rPr>
      </w:pPr>
      <w:hyperlink w:anchor="_Toc216911946" w:history="1">
        <w:r w:rsidRPr="00BC199D">
          <w:rPr>
            <w:rStyle w:val="Hyperlink"/>
            <w:b/>
            <w:bCs/>
            <w:noProof/>
            <w:color w:val="auto"/>
            <w:u w:val="none"/>
          </w:rPr>
          <w:t>2.3 Component Design</w:t>
        </w:r>
        <w:r w:rsidRPr="00BC199D">
          <w:rPr>
            <w:b/>
            <w:bCs/>
            <w:noProof/>
            <w:webHidden/>
          </w:rPr>
          <w:tab/>
        </w:r>
        <w:r w:rsidR="00C83D00" w:rsidRPr="00BC199D">
          <w:rPr>
            <w:b/>
            <w:bCs/>
            <w:noProof/>
            <w:webHidden/>
          </w:rPr>
          <w:t>2</w:t>
        </w:r>
      </w:hyperlink>
    </w:p>
    <w:p w14:paraId="4778C55E" w14:textId="2784922D" w:rsidR="00FC0BEA" w:rsidRPr="00BC199D" w:rsidRDefault="00FC0BEA" w:rsidP="00FC0BEA">
      <w:pPr>
        <w:pStyle w:val="TOC2"/>
        <w:tabs>
          <w:tab w:val="right" w:leader="dot" w:pos="8630"/>
        </w:tabs>
        <w:spacing w:line="360" w:lineRule="auto"/>
        <w:rPr>
          <w:b/>
          <w:bCs/>
          <w:noProof/>
        </w:rPr>
      </w:pPr>
      <w:hyperlink w:anchor="_Toc216911947" w:history="1">
        <w:r w:rsidRPr="00BC199D">
          <w:rPr>
            <w:rStyle w:val="Hyperlink"/>
            <w:b/>
            <w:bCs/>
            <w:noProof/>
            <w:color w:val="auto"/>
            <w:u w:val="none"/>
          </w:rPr>
          <w:t>2.4 Data Flow</w:t>
        </w:r>
        <w:r w:rsidRPr="00BC199D">
          <w:rPr>
            <w:b/>
            <w:bCs/>
            <w:noProof/>
            <w:webHidden/>
          </w:rPr>
          <w:tab/>
        </w:r>
        <w:r w:rsidR="00C83D00" w:rsidRPr="00BC199D">
          <w:rPr>
            <w:b/>
            <w:bCs/>
            <w:noProof/>
            <w:webHidden/>
          </w:rPr>
          <w:t>2</w:t>
        </w:r>
      </w:hyperlink>
    </w:p>
    <w:p w14:paraId="7F388448" w14:textId="0AD40D53" w:rsidR="00FC0BEA" w:rsidRPr="00BC199D" w:rsidRDefault="00FC0BEA" w:rsidP="00FC0BEA">
      <w:pPr>
        <w:pStyle w:val="TOC2"/>
        <w:tabs>
          <w:tab w:val="right" w:leader="dot" w:pos="8630"/>
        </w:tabs>
        <w:spacing w:line="360" w:lineRule="auto"/>
        <w:rPr>
          <w:b/>
          <w:bCs/>
          <w:noProof/>
        </w:rPr>
      </w:pPr>
      <w:hyperlink w:anchor="_Toc216911948" w:history="1">
        <w:r w:rsidRPr="00BC199D">
          <w:rPr>
            <w:rStyle w:val="Hyperlink"/>
            <w:b/>
            <w:bCs/>
            <w:noProof/>
            <w:color w:val="auto"/>
            <w:u w:val="none"/>
          </w:rPr>
          <w:t>2.5 Scoring Methodology (Weighted Model)</w:t>
        </w:r>
        <w:r w:rsidRPr="00BC199D">
          <w:rPr>
            <w:b/>
            <w:bCs/>
            <w:noProof/>
            <w:webHidden/>
          </w:rPr>
          <w:tab/>
        </w:r>
        <w:r w:rsidR="00C83D00" w:rsidRPr="00BC199D">
          <w:rPr>
            <w:b/>
            <w:bCs/>
            <w:noProof/>
            <w:webHidden/>
          </w:rPr>
          <w:t>2-3</w:t>
        </w:r>
      </w:hyperlink>
    </w:p>
    <w:p w14:paraId="3637B5E5" w14:textId="6FB25C9B" w:rsidR="00FC0BEA" w:rsidRPr="00BC199D" w:rsidRDefault="00FC0BEA" w:rsidP="00FC0BEA">
      <w:pPr>
        <w:pStyle w:val="TOC2"/>
        <w:tabs>
          <w:tab w:val="right" w:leader="dot" w:pos="8630"/>
        </w:tabs>
        <w:spacing w:line="360" w:lineRule="auto"/>
        <w:rPr>
          <w:b/>
          <w:bCs/>
          <w:noProof/>
        </w:rPr>
      </w:pPr>
      <w:hyperlink w:anchor="_Toc216911949" w:history="1">
        <w:r w:rsidRPr="00BC199D">
          <w:rPr>
            <w:rStyle w:val="Hyperlink"/>
            <w:b/>
            <w:bCs/>
            <w:noProof/>
            <w:color w:val="auto"/>
            <w:u w:val="none"/>
          </w:rPr>
          <w:t>2.6 Proof of Concept (PoC) &amp; Implementation</w:t>
        </w:r>
        <w:r w:rsidRPr="00BC199D">
          <w:rPr>
            <w:b/>
            <w:bCs/>
            <w:noProof/>
            <w:webHidden/>
          </w:rPr>
          <w:tab/>
        </w:r>
        <w:r w:rsidR="00C83D00" w:rsidRPr="00BC199D">
          <w:rPr>
            <w:b/>
            <w:bCs/>
            <w:noProof/>
            <w:webHidden/>
          </w:rPr>
          <w:t>3</w:t>
        </w:r>
      </w:hyperlink>
    </w:p>
    <w:p w14:paraId="1249CFDC" w14:textId="4EDECEA9" w:rsidR="00FC0BEA" w:rsidRPr="00BC199D" w:rsidRDefault="00FC0BEA" w:rsidP="00FC0BEA">
      <w:pPr>
        <w:pStyle w:val="TOC1"/>
        <w:tabs>
          <w:tab w:val="right" w:leader="dot" w:pos="8630"/>
        </w:tabs>
        <w:spacing w:line="360" w:lineRule="auto"/>
        <w:rPr>
          <w:b/>
          <w:bCs/>
          <w:noProof/>
        </w:rPr>
      </w:pPr>
      <w:hyperlink w:anchor="_Toc216911950" w:history="1">
        <w:r w:rsidRPr="00BC199D">
          <w:rPr>
            <w:rStyle w:val="Hyperlink"/>
            <w:b/>
            <w:bCs/>
            <w:noProof/>
            <w:color w:val="auto"/>
            <w:u w:val="none"/>
          </w:rPr>
          <w:t>3. Business Model &amp; Value</w:t>
        </w:r>
        <w:r w:rsidRPr="00BC199D">
          <w:rPr>
            <w:b/>
            <w:bCs/>
            <w:noProof/>
            <w:webHidden/>
          </w:rPr>
          <w:tab/>
        </w:r>
        <w:r w:rsidRPr="00BC199D">
          <w:rPr>
            <w:b/>
            <w:bCs/>
            <w:noProof/>
            <w:webHidden/>
          </w:rPr>
          <w:t>3</w:t>
        </w:r>
      </w:hyperlink>
    </w:p>
    <w:p w14:paraId="34B7F135" w14:textId="5B211540" w:rsidR="00FC0BEA" w:rsidRPr="00BC199D" w:rsidRDefault="00FC0BEA" w:rsidP="00FC0BEA">
      <w:pPr>
        <w:pStyle w:val="TOC2"/>
        <w:tabs>
          <w:tab w:val="right" w:leader="dot" w:pos="8630"/>
        </w:tabs>
        <w:spacing w:line="360" w:lineRule="auto"/>
        <w:rPr>
          <w:b/>
          <w:bCs/>
          <w:noProof/>
        </w:rPr>
      </w:pPr>
      <w:hyperlink w:anchor="_Toc216911951" w:history="1">
        <w:r w:rsidRPr="00BC199D">
          <w:rPr>
            <w:rStyle w:val="Hyperlink"/>
            <w:b/>
            <w:bCs/>
            <w:noProof/>
            <w:color w:val="auto"/>
            <w:u w:val="none"/>
          </w:rPr>
          <w:t>3.1 Value Proposition</w:t>
        </w:r>
        <w:r w:rsidRPr="00BC199D">
          <w:rPr>
            <w:b/>
            <w:bCs/>
            <w:noProof/>
            <w:webHidden/>
          </w:rPr>
          <w:tab/>
        </w:r>
        <w:r w:rsidR="00C83D00" w:rsidRPr="00BC199D">
          <w:rPr>
            <w:b/>
            <w:bCs/>
            <w:noProof/>
            <w:webHidden/>
          </w:rPr>
          <w:t>3</w:t>
        </w:r>
      </w:hyperlink>
    </w:p>
    <w:p w14:paraId="0FAD4045" w14:textId="77777777" w:rsidR="00FC0BEA" w:rsidRPr="00BC199D" w:rsidRDefault="00FC0BEA" w:rsidP="00FC0BEA">
      <w:pPr>
        <w:pStyle w:val="TOC2"/>
        <w:tabs>
          <w:tab w:val="right" w:leader="dot" w:pos="8630"/>
        </w:tabs>
        <w:spacing w:line="360" w:lineRule="auto"/>
        <w:rPr>
          <w:b/>
          <w:bCs/>
          <w:noProof/>
        </w:rPr>
      </w:pPr>
      <w:hyperlink w:anchor="_Toc216911952" w:history="1">
        <w:r w:rsidRPr="00BC199D">
          <w:rPr>
            <w:rStyle w:val="Hyperlink"/>
            <w:b/>
            <w:bCs/>
            <w:noProof/>
            <w:color w:val="auto"/>
            <w:u w:val="none"/>
          </w:rPr>
          <w:t>3.2 Return on Investment (ROI)</w:t>
        </w:r>
        <w:r w:rsidRPr="00BC199D">
          <w:rPr>
            <w:b/>
            <w:bCs/>
            <w:noProof/>
            <w:webHidden/>
          </w:rPr>
          <w:tab/>
        </w:r>
        <w:r w:rsidRPr="00BC199D">
          <w:rPr>
            <w:b/>
            <w:bCs/>
            <w:noProof/>
            <w:webHidden/>
          </w:rPr>
          <w:fldChar w:fldCharType="begin"/>
        </w:r>
        <w:r w:rsidRPr="00BC199D">
          <w:rPr>
            <w:b/>
            <w:bCs/>
            <w:noProof/>
            <w:webHidden/>
          </w:rPr>
          <w:instrText xml:space="preserve"> PAGEREF _Toc216911952 \h </w:instrText>
        </w:r>
        <w:r w:rsidRPr="00BC199D">
          <w:rPr>
            <w:b/>
            <w:bCs/>
            <w:noProof/>
            <w:webHidden/>
          </w:rPr>
        </w:r>
        <w:r w:rsidRPr="00BC199D">
          <w:rPr>
            <w:b/>
            <w:bCs/>
            <w:noProof/>
            <w:webHidden/>
          </w:rPr>
          <w:fldChar w:fldCharType="separate"/>
        </w:r>
        <w:r w:rsidRPr="00BC199D">
          <w:rPr>
            <w:b/>
            <w:bCs/>
            <w:noProof/>
            <w:webHidden/>
          </w:rPr>
          <w:t>7</w:t>
        </w:r>
        <w:r w:rsidRPr="00BC199D">
          <w:rPr>
            <w:b/>
            <w:bCs/>
            <w:noProof/>
            <w:webHidden/>
          </w:rPr>
          <w:fldChar w:fldCharType="end"/>
        </w:r>
      </w:hyperlink>
    </w:p>
    <w:p w14:paraId="04874B85" w14:textId="402C2085" w:rsidR="00FC0BEA" w:rsidRPr="00BC199D" w:rsidRDefault="00FC0BEA" w:rsidP="00FC0BEA">
      <w:pPr>
        <w:pStyle w:val="TOC1"/>
        <w:tabs>
          <w:tab w:val="right" w:leader="dot" w:pos="8630"/>
        </w:tabs>
        <w:spacing w:line="360" w:lineRule="auto"/>
        <w:rPr>
          <w:b/>
          <w:bCs/>
          <w:noProof/>
        </w:rPr>
      </w:pPr>
      <w:hyperlink w:anchor="_Toc216911953" w:history="1">
        <w:r w:rsidRPr="00BC199D">
          <w:rPr>
            <w:rStyle w:val="Hyperlink"/>
            <w:b/>
            <w:bCs/>
            <w:noProof/>
            <w:color w:val="auto"/>
            <w:u w:val="none"/>
          </w:rPr>
          <w:t>4. Risk &amp; Governance</w:t>
        </w:r>
        <w:r w:rsidRPr="00BC199D">
          <w:rPr>
            <w:b/>
            <w:bCs/>
            <w:noProof/>
            <w:webHidden/>
          </w:rPr>
          <w:tab/>
        </w:r>
        <w:r w:rsidRPr="00BC199D">
          <w:rPr>
            <w:b/>
            <w:bCs/>
            <w:noProof/>
            <w:webHidden/>
          </w:rPr>
          <w:t>4</w:t>
        </w:r>
      </w:hyperlink>
    </w:p>
    <w:p w14:paraId="5568E67C" w14:textId="06D5A3BB" w:rsidR="00FC0BEA" w:rsidRPr="00BC199D" w:rsidRDefault="00FC0BEA" w:rsidP="00FC0BEA">
      <w:pPr>
        <w:pStyle w:val="TOC2"/>
        <w:tabs>
          <w:tab w:val="right" w:leader="dot" w:pos="8630"/>
        </w:tabs>
        <w:spacing w:line="360" w:lineRule="auto"/>
        <w:rPr>
          <w:b/>
          <w:bCs/>
          <w:noProof/>
        </w:rPr>
      </w:pPr>
      <w:hyperlink w:anchor="_Toc216911954" w:history="1">
        <w:r w:rsidRPr="00BC199D">
          <w:rPr>
            <w:rStyle w:val="Hyperlink"/>
            <w:b/>
            <w:bCs/>
            <w:noProof/>
            <w:color w:val="auto"/>
            <w:u w:val="none"/>
          </w:rPr>
          <w:t>4.1 Cybersecurity &amp; Data Privacy</w:t>
        </w:r>
        <w:r w:rsidRPr="00BC199D">
          <w:rPr>
            <w:b/>
            <w:bCs/>
            <w:noProof/>
            <w:webHidden/>
          </w:rPr>
          <w:tab/>
        </w:r>
        <w:r w:rsidR="00C83D00" w:rsidRPr="00BC199D">
          <w:rPr>
            <w:b/>
            <w:bCs/>
            <w:noProof/>
            <w:webHidden/>
          </w:rPr>
          <w:t>4</w:t>
        </w:r>
      </w:hyperlink>
    </w:p>
    <w:p w14:paraId="345F1397" w14:textId="392115EE" w:rsidR="00FC0BEA" w:rsidRPr="00BC199D" w:rsidRDefault="00FC0BEA" w:rsidP="00FC0BEA">
      <w:pPr>
        <w:pStyle w:val="TOC2"/>
        <w:tabs>
          <w:tab w:val="right" w:leader="dot" w:pos="8630"/>
        </w:tabs>
        <w:spacing w:line="360" w:lineRule="auto"/>
        <w:rPr>
          <w:b/>
          <w:bCs/>
          <w:noProof/>
        </w:rPr>
      </w:pPr>
      <w:hyperlink w:anchor="_Toc216911955" w:history="1">
        <w:r w:rsidRPr="00BC199D">
          <w:rPr>
            <w:rStyle w:val="Hyperlink"/>
            <w:b/>
            <w:bCs/>
            <w:noProof/>
            <w:color w:val="auto"/>
            <w:u w:val="none"/>
          </w:rPr>
          <w:t>4.2 Ethical Considerations</w:t>
        </w:r>
        <w:r w:rsidRPr="00BC199D">
          <w:rPr>
            <w:b/>
            <w:bCs/>
            <w:noProof/>
            <w:webHidden/>
          </w:rPr>
          <w:tab/>
        </w:r>
        <w:r w:rsidR="00C83D00" w:rsidRPr="00BC199D">
          <w:rPr>
            <w:b/>
            <w:bCs/>
            <w:noProof/>
            <w:webHidden/>
          </w:rPr>
          <w:t>4</w:t>
        </w:r>
      </w:hyperlink>
    </w:p>
    <w:p w14:paraId="3E7F5AF4" w14:textId="473BC8FD" w:rsidR="00FC0BEA" w:rsidRPr="00BC199D" w:rsidRDefault="00FC0BEA" w:rsidP="00FC0BEA">
      <w:pPr>
        <w:pStyle w:val="TOC1"/>
        <w:tabs>
          <w:tab w:val="right" w:leader="dot" w:pos="8630"/>
        </w:tabs>
        <w:spacing w:line="360" w:lineRule="auto"/>
        <w:rPr>
          <w:b/>
          <w:bCs/>
          <w:noProof/>
        </w:rPr>
      </w:pPr>
      <w:hyperlink w:anchor="_Toc216911956" w:history="1">
        <w:r w:rsidRPr="00BC199D">
          <w:rPr>
            <w:rStyle w:val="Hyperlink"/>
            <w:b/>
            <w:bCs/>
            <w:noProof/>
            <w:color w:val="auto"/>
            <w:u w:val="none"/>
          </w:rPr>
          <w:t>5. Conclusion</w:t>
        </w:r>
        <w:r w:rsidRPr="00BC199D">
          <w:rPr>
            <w:b/>
            <w:bCs/>
            <w:noProof/>
            <w:webHidden/>
          </w:rPr>
          <w:tab/>
        </w:r>
        <w:r w:rsidRPr="00BC199D">
          <w:rPr>
            <w:b/>
            <w:bCs/>
            <w:noProof/>
            <w:webHidden/>
          </w:rPr>
          <w:t>4</w:t>
        </w:r>
      </w:hyperlink>
    </w:p>
    <w:p w14:paraId="5D3B5045" w14:textId="62E6B054" w:rsidR="00DE748F" w:rsidRDefault="00000000" w:rsidP="00FC0BEA">
      <w:pPr>
        <w:pStyle w:val="TOC1"/>
        <w:tabs>
          <w:tab w:val="right" w:leader="dot" w:pos="8630"/>
        </w:tabs>
      </w:pPr>
      <w:r>
        <w:fldChar w:fldCharType="begin"/>
      </w:r>
      <w:r>
        <w:instrText>TOC \o "1-3" \h \z \u</w:instrText>
      </w:r>
      <w:r>
        <w:fldChar w:fldCharType="separate"/>
      </w:r>
      <w:r>
        <w:rPr>
          <w:i/>
        </w:rPr>
        <w:fldChar w:fldCharType="end"/>
      </w:r>
    </w:p>
    <w:p w14:paraId="54B2193E" w14:textId="77777777" w:rsidR="00496166" w:rsidRDefault="00496166">
      <w:pPr>
        <w:sectPr w:rsidR="00496166" w:rsidSect="006C6267">
          <w:footerReference w:type="default" r:id="rId9"/>
          <w:pgSz w:w="12240" w:h="15840"/>
          <w:pgMar w:top="1135" w:right="1800" w:bottom="1440" w:left="1800" w:header="720" w:footer="720" w:gutter="0"/>
          <w:pgNumType w:start="1"/>
          <w:cols w:space="720"/>
          <w:docGrid w:linePitch="360"/>
        </w:sectPr>
      </w:pPr>
    </w:p>
    <w:p w14:paraId="478340D5" w14:textId="6CE2D27E" w:rsidR="00DE748F" w:rsidRDefault="00DE748F"/>
    <w:p w14:paraId="115AF616" w14:textId="77777777" w:rsidR="00DE748F" w:rsidRDefault="00000000">
      <w:pPr>
        <w:pStyle w:val="Heading1"/>
      </w:pPr>
      <w:bookmarkStart w:id="0" w:name="_Toc216911939"/>
      <w:r>
        <w:t>1. Introduction</w:t>
      </w:r>
      <w:bookmarkEnd w:id="0"/>
    </w:p>
    <w:p w14:paraId="699F6123" w14:textId="77777777" w:rsidR="00DE748F" w:rsidRDefault="00000000">
      <w:pPr>
        <w:pStyle w:val="Heading2"/>
      </w:pPr>
      <w:bookmarkStart w:id="1" w:name="_Toc216911940"/>
      <w:r>
        <w:t>1.1 Context</w:t>
      </w:r>
      <w:bookmarkEnd w:id="1"/>
    </w:p>
    <w:p w14:paraId="225E6FEE" w14:textId="77777777" w:rsidR="00DE748F" w:rsidRDefault="00000000">
      <w:r>
        <w:t>In today's rapidly evolving digital landscape, organizations face significant pressure to modernize their technology, culture, and operations. However, "digital transformation" is often an abstract goal without concrete metrics. Leaders struggle to answer a fundamental question: "How digitally mature are we?"</w:t>
      </w:r>
    </w:p>
    <w:p w14:paraId="1BF8CCBD" w14:textId="77777777" w:rsidR="00DE748F" w:rsidRDefault="00000000">
      <w:pPr>
        <w:pStyle w:val="Heading2"/>
      </w:pPr>
      <w:bookmarkStart w:id="2" w:name="_Toc216911941"/>
      <w:r>
        <w:t>1.2 The Challenge</w:t>
      </w:r>
      <w:bookmarkEnd w:id="2"/>
    </w:p>
    <w:p w14:paraId="32D328E1" w14:textId="77777777" w:rsidR="00DE748F" w:rsidRDefault="00000000">
      <w:r>
        <w:t>Organizations encounter several key hurdles in assessing their digital readiness:</w:t>
      </w:r>
    </w:p>
    <w:p w14:paraId="69D41EBF" w14:textId="77777777" w:rsidR="00DE748F" w:rsidRDefault="00000000">
      <w:pPr>
        <w:pStyle w:val="ListBullet"/>
      </w:pPr>
      <w:r>
        <w:rPr>
          <w:b/>
        </w:rPr>
        <w:t>Subjectivity &amp; Ambiguity</w:t>
      </w:r>
      <w:r>
        <w:t>: Maturity is often assessed through gut feeling or anecdotal evidence rather than data-driven metrics.</w:t>
      </w:r>
    </w:p>
    <w:p w14:paraId="09AC6B85" w14:textId="77777777" w:rsidR="00DE748F" w:rsidRDefault="00000000">
      <w:pPr>
        <w:pStyle w:val="ListBullet"/>
      </w:pPr>
      <w:r>
        <w:rPr>
          <w:b/>
        </w:rPr>
        <w:t>Siloed Visibility</w:t>
      </w:r>
      <w:r>
        <w:t>: Different departments (Finance, HR, IT) operate at different speeds. A high-performing IT team might mask a legacy-bound HR department, creating hidden bottlenecks.</w:t>
      </w:r>
    </w:p>
    <w:p w14:paraId="36A57089" w14:textId="77777777" w:rsidR="00DE748F" w:rsidRDefault="00000000">
      <w:pPr>
        <w:pStyle w:val="ListBullet"/>
      </w:pPr>
      <w:r>
        <w:rPr>
          <w:b/>
        </w:rPr>
        <w:t>Lack of Standardization</w:t>
      </w:r>
      <w:r>
        <w:t>: There is no centralized framework to evaluate disparate units on a level playing field.</w:t>
      </w:r>
    </w:p>
    <w:p w14:paraId="03DAF97C" w14:textId="77777777" w:rsidR="00DE748F" w:rsidRDefault="00000000">
      <w:pPr>
        <w:pStyle w:val="ListBullet"/>
      </w:pPr>
      <w:r>
        <w:rPr>
          <w:b/>
        </w:rPr>
        <w:t>Static Reporting</w:t>
      </w:r>
      <w:r>
        <w:t>: Traditional audits are manually created, static documents that take weeks to compile. This platform generates them instantly on-demand.</w:t>
      </w:r>
    </w:p>
    <w:p w14:paraId="02A1C8FE" w14:textId="77777777" w:rsidR="00DE748F" w:rsidRDefault="00000000">
      <w:pPr>
        <w:pStyle w:val="Heading2"/>
      </w:pPr>
      <w:bookmarkStart w:id="3" w:name="_Toc216911942"/>
      <w:r>
        <w:t>1.3 The Need</w:t>
      </w:r>
      <w:bookmarkEnd w:id="3"/>
    </w:p>
    <w:p w14:paraId="13A85B91" w14:textId="77777777" w:rsidR="00DE748F" w:rsidRDefault="00000000">
      <w:r>
        <w:t>There is a critical need for a unified, interactive platform that can:</w:t>
      </w:r>
    </w:p>
    <w:p w14:paraId="3CCD925C" w14:textId="77777777" w:rsidR="00DE748F" w:rsidRDefault="00000000">
      <w:pPr>
        <w:pStyle w:val="ListBullet"/>
      </w:pPr>
      <w:r>
        <w:t>Standardize the assessment criteria across five key dimensions (Tech, Culture, Process, Skills, Risk).</w:t>
      </w:r>
    </w:p>
    <w:p w14:paraId="3574A53F" w14:textId="77777777" w:rsidR="00DE748F" w:rsidRDefault="00000000">
      <w:pPr>
        <w:pStyle w:val="ListBullet"/>
      </w:pPr>
      <w:r>
        <w:t>Ingest both manual and bulk data to cover the entire enterprise.</w:t>
      </w:r>
    </w:p>
    <w:p w14:paraId="56F422D9" w14:textId="77777777" w:rsidR="00DE748F" w:rsidRDefault="00000000">
      <w:pPr>
        <w:pStyle w:val="ListBullet"/>
      </w:pPr>
      <w:r>
        <w:t>Visualize gaps and strengths instantly to enable rapid decision-making.</w:t>
      </w:r>
    </w:p>
    <w:p w14:paraId="6EE9CB2D" w14:textId="77777777" w:rsidR="00DE748F" w:rsidRDefault="00000000">
      <w:pPr>
        <w:pStyle w:val="ListBullet"/>
      </w:pPr>
      <w:r>
        <w:t>Provide automated, actionable recommendations to bridge the maturity gap.</w:t>
      </w:r>
    </w:p>
    <w:p w14:paraId="1A247037" w14:textId="77777777" w:rsidR="00DE748F" w:rsidRDefault="00000000">
      <w:pPr>
        <w:pStyle w:val="Heading1"/>
      </w:pPr>
      <w:bookmarkStart w:id="4" w:name="_Toc216911943"/>
      <w:r>
        <w:t>2. Solution Architecture</w:t>
      </w:r>
      <w:bookmarkEnd w:id="4"/>
    </w:p>
    <w:p w14:paraId="02F1B2FE" w14:textId="77777777" w:rsidR="00DE748F" w:rsidRDefault="00000000">
      <w:pPr>
        <w:pStyle w:val="Heading2"/>
      </w:pPr>
      <w:bookmarkStart w:id="5" w:name="_Toc216911944"/>
      <w:r>
        <w:t>2.1 Overview</w:t>
      </w:r>
      <w:bookmarkEnd w:id="5"/>
    </w:p>
    <w:p w14:paraId="0D6C78EB" w14:textId="77777777" w:rsidR="00DE748F" w:rsidRDefault="00000000">
      <w:r>
        <w:t>The Digital Maturity Assessment Platform is a web-based enterprise analytics application designed to quantify organizational readiness. It provides a "Single Pane of Glass" view for leadership to benchmark departments, visualize performance, and generate strategic roadmaps.</w:t>
      </w:r>
    </w:p>
    <w:p w14:paraId="15677D28" w14:textId="77777777" w:rsidR="00DE748F" w:rsidRDefault="00000000">
      <w:pPr>
        <w:pStyle w:val="Heading2"/>
      </w:pPr>
      <w:bookmarkStart w:id="6" w:name="_Toc216911945"/>
      <w:r>
        <w:t>2.2 Technology Stack</w:t>
      </w:r>
      <w:bookmarkEnd w:id="6"/>
    </w:p>
    <w:p w14:paraId="3E393156" w14:textId="77777777" w:rsidR="00DE748F" w:rsidRDefault="00000000">
      <w:r>
        <w:t>The solution is built on a robust, modern Python stack optimized for data science and rapid visualization:</w:t>
      </w:r>
    </w:p>
    <w:p w14:paraId="332686DC" w14:textId="77777777" w:rsidR="00DE748F" w:rsidRDefault="00000000">
      <w:pPr>
        <w:pStyle w:val="ListBullet"/>
      </w:pPr>
      <w:r>
        <w:rPr>
          <w:b/>
        </w:rPr>
        <w:lastRenderedPageBreak/>
        <w:t>Frontend Framework (Streamlit)</w:t>
      </w:r>
      <w:r>
        <w:t>: Serves as the interactive web interface, allowing for rapid prototyping and deployment of data-heavy applications without the overhead of complex frontend frameworks.</w:t>
      </w:r>
    </w:p>
    <w:p w14:paraId="68107EDC" w14:textId="77777777" w:rsidR="00DE748F" w:rsidRDefault="00000000">
      <w:pPr>
        <w:pStyle w:val="ListBullet"/>
      </w:pPr>
      <w:r>
        <w:rPr>
          <w:b/>
        </w:rPr>
        <w:t>Data Visualization (Plotly Graph Objects)</w:t>
      </w:r>
      <w:r>
        <w:t>: Renders dynamic charts (Heatmaps, Radar Charts) that allow users to hover, zoom, and drill down into specific metrics.</w:t>
      </w:r>
    </w:p>
    <w:p w14:paraId="5BDFAF10" w14:textId="77777777" w:rsidR="00DE748F" w:rsidRDefault="00000000">
      <w:pPr>
        <w:pStyle w:val="ListBullet"/>
      </w:pPr>
      <w:r>
        <w:rPr>
          <w:b/>
        </w:rPr>
        <w:t>Data Processing (Pandas)</w:t>
      </w:r>
      <w:r>
        <w:t>: The engine for data manipulation. It handles CSV ingestion, data cleaning, and aggregation logic.</w:t>
      </w:r>
    </w:p>
    <w:p w14:paraId="2F4BDD4B" w14:textId="77777777" w:rsidR="00DE748F" w:rsidRDefault="00000000">
      <w:pPr>
        <w:pStyle w:val="ListBullet"/>
      </w:pPr>
      <w:r>
        <w:rPr>
          <w:b/>
        </w:rPr>
        <w:t>Database (SQLite)</w:t>
      </w:r>
      <w:r>
        <w:t>: A lightweight, serverless relational database that ensures data persistence for assessments, allowing historical tracking.</w:t>
      </w:r>
    </w:p>
    <w:p w14:paraId="0C754FFB" w14:textId="77777777" w:rsidR="00DE748F" w:rsidRDefault="00000000">
      <w:pPr>
        <w:pStyle w:val="ListBullet"/>
      </w:pPr>
      <w:r>
        <w:rPr>
          <w:b/>
        </w:rPr>
        <w:t>Reporting Engine (FPDF &amp; Kaleido)</w:t>
      </w:r>
      <w:r>
        <w:t>: A dedicated logic layer that captures dynamic Plotly visualizations and formats text-based strategies into professional, downloadable PDF reports for offline stakeholder review.</w:t>
      </w:r>
    </w:p>
    <w:p w14:paraId="0B89F979" w14:textId="77777777" w:rsidR="00DE748F" w:rsidRDefault="00000000">
      <w:pPr>
        <w:pStyle w:val="Heading2"/>
      </w:pPr>
      <w:bookmarkStart w:id="7" w:name="_Toc216911946"/>
      <w:r>
        <w:t>2.3 Component Design</w:t>
      </w:r>
      <w:bookmarkEnd w:id="7"/>
    </w:p>
    <w:p w14:paraId="47344DA8" w14:textId="77777777" w:rsidR="00DE748F" w:rsidRDefault="00000000">
      <w:r>
        <w:t>The architecture follows a modular separation of concerns:</w:t>
      </w:r>
    </w:p>
    <w:p w14:paraId="3C93F070" w14:textId="77777777" w:rsidR="00DE748F" w:rsidRDefault="00000000">
      <w:pPr>
        <w:pStyle w:val="ListBullet"/>
      </w:pPr>
      <w:r>
        <w:rPr>
          <w:b/>
        </w:rPr>
        <w:t>A. Presentation Layer (app.py)</w:t>
      </w:r>
      <w:r>
        <w:t>: Handles routing, state management, and the professional UI/UX (Dark/Light themes).</w:t>
      </w:r>
    </w:p>
    <w:p w14:paraId="127BBA54" w14:textId="77777777" w:rsidR="00DE748F" w:rsidRDefault="00000000">
      <w:pPr>
        <w:pStyle w:val="ListBullet"/>
      </w:pPr>
      <w:r>
        <w:rPr>
          <w:b/>
        </w:rPr>
        <w:t>B. Business Logic Layer (logic.py)</w:t>
      </w:r>
      <w:r>
        <w:t>: Encapsulates the core intelligence, including the Weighted Maturity Algorithm and the Recommendation Engine.</w:t>
      </w:r>
    </w:p>
    <w:p w14:paraId="2FA7E07D" w14:textId="77777777" w:rsidR="00DE748F" w:rsidRDefault="00000000">
      <w:pPr>
        <w:pStyle w:val="ListBullet"/>
      </w:pPr>
      <w:r>
        <w:rPr>
          <w:b/>
        </w:rPr>
        <w:t>C. Data Access Layer (database.py)</w:t>
      </w:r>
      <w:r>
        <w:t>: Manages CRUD operations and connection pooling for the SQLite database.</w:t>
      </w:r>
    </w:p>
    <w:p w14:paraId="565BE92F" w14:textId="77777777" w:rsidR="00DE748F" w:rsidRDefault="00000000">
      <w:pPr>
        <w:pStyle w:val="Heading2"/>
      </w:pPr>
      <w:bookmarkStart w:id="8" w:name="_Toc216911947"/>
      <w:r>
        <w:t>2.4 Data Flow</w:t>
      </w:r>
      <w:bookmarkEnd w:id="8"/>
    </w:p>
    <w:p w14:paraId="1F0D9EBF" w14:textId="77777777" w:rsidR="00DE748F" w:rsidRDefault="00000000">
      <w:r>
        <w:t>1. Ingestion: Users input data via a Web Form (single-dept) or CSV Upload (bulk enterprise data).</w:t>
      </w:r>
    </w:p>
    <w:p w14:paraId="688FC3BA" w14:textId="77777777" w:rsidR="00DE748F" w:rsidRDefault="00000000">
      <w:r>
        <w:t>2. Processing: Data is validated, converted to DataFrames, and stored in SQLite.</w:t>
      </w:r>
    </w:p>
    <w:p w14:paraId="6E549534" w14:textId="77777777" w:rsidR="00DE748F" w:rsidRDefault="00000000">
      <w:r>
        <w:t>3. Analysis: The logic module computes derived metrics (Maturity Index) based on strategic weights.</w:t>
      </w:r>
    </w:p>
    <w:p w14:paraId="3DECD58A" w14:textId="77777777" w:rsidR="00DE748F" w:rsidRDefault="00000000">
      <w:r>
        <w:t>4. Visualization: Plotly renders Heatmaps and Radar Charts for comparative analysis.</w:t>
      </w:r>
    </w:p>
    <w:p w14:paraId="41C8ED78" w14:textId="77777777" w:rsidR="00DE748F" w:rsidRDefault="00000000">
      <w:r>
        <w:t>5. Reporting: The system compiles the generated visualizations and strategic insights into a static PDF document upon user request.</w:t>
      </w:r>
    </w:p>
    <w:p w14:paraId="544AE25E" w14:textId="77777777" w:rsidR="00DE748F" w:rsidRDefault="00000000">
      <w:pPr>
        <w:pStyle w:val="Heading2"/>
      </w:pPr>
      <w:bookmarkStart w:id="9" w:name="_Toc216911948"/>
      <w:r>
        <w:t>2.5 Scoring Methodology (Weighted Model)</w:t>
      </w:r>
      <w:bookmarkEnd w:id="9"/>
    </w:p>
    <w:p w14:paraId="57DB1ED1" w14:textId="77777777" w:rsidR="00DE748F" w:rsidRDefault="00000000">
      <w:r>
        <w:t>Unlike traditional models that use simple averages, this platform employs a Weighted Strategic Model to prioritize high-impact drivers. The scoring logic (logic.py) assigns the following weights based on our "Infrastructure-First" strategy:</w:t>
      </w:r>
    </w:p>
    <w:p w14:paraId="0C3A1CA2" w14:textId="77777777" w:rsidR="00DE748F" w:rsidRDefault="00000000">
      <w:pPr>
        <w:pStyle w:val="ListBullet"/>
      </w:pPr>
      <w:r>
        <w:rPr>
          <w:b/>
        </w:rPr>
        <w:t>Technology (30%)</w:t>
      </w:r>
      <w:r>
        <w:t>: The Critical Engine. Without modern infrastructure, transformation stalls.</w:t>
      </w:r>
    </w:p>
    <w:p w14:paraId="2C692B20" w14:textId="77777777" w:rsidR="00DE748F" w:rsidRDefault="00000000">
      <w:pPr>
        <w:pStyle w:val="ListBullet"/>
      </w:pPr>
      <w:r>
        <w:rPr>
          <w:b/>
        </w:rPr>
        <w:t>Process (25%)</w:t>
      </w:r>
      <w:r>
        <w:t>: Operational Efficiency. Automated workflows are essential for speed.</w:t>
      </w:r>
    </w:p>
    <w:p w14:paraId="59A82DE9" w14:textId="77777777" w:rsidR="00DE748F" w:rsidRDefault="00000000">
      <w:pPr>
        <w:pStyle w:val="ListBullet"/>
      </w:pPr>
      <w:r>
        <w:rPr>
          <w:b/>
        </w:rPr>
        <w:t>Skills (20%)</w:t>
      </w:r>
      <w:r>
        <w:t>: Execution Capability. Talent required to utilize the tech.</w:t>
      </w:r>
    </w:p>
    <w:p w14:paraId="23F621D5" w14:textId="77777777" w:rsidR="00DE748F" w:rsidRDefault="00000000">
      <w:pPr>
        <w:pStyle w:val="ListBullet"/>
      </w:pPr>
      <w:r>
        <w:rPr>
          <w:b/>
        </w:rPr>
        <w:lastRenderedPageBreak/>
        <w:t>Risk (15%)</w:t>
      </w:r>
      <w:r>
        <w:t>: Governance. Security and compliance frameworks.</w:t>
      </w:r>
    </w:p>
    <w:p w14:paraId="347CA838" w14:textId="77777777" w:rsidR="00DE748F" w:rsidRDefault="00000000">
      <w:pPr>
        <w:pStyle w:val="ListBullet"/>
      </w:pPr>
      <w:r>
        <w:rPr>
          <w:b/>
        </w:rPr>
        <w:t>Culture (10%)</w:t>
      </w:r>
      <w:r>
        <w:t>: Adoption. The mindset required for change.</w:t>
      </w:r>
    </w:p>
    <w:p w14:paraId="2D4E3CE5" w14:textId="77777777" w:rsidR="00DE748F" w:rsidRDefault="00000000">
      <w:pPr>
        <w:pStyle w:val="Heading2"/>
      </w:pPr>
      <w:bookmarkStart w:id="10" w:name="_Toc216911949"/>
      <w:r>
        <w:t>2.6 Proof of Concept (PoC) &amp; Implementation</w:t>
      </w:r>
      <w:bookmarkEnd w:id="10"/>
    </w:p>
    <w:p w14:paraId="2D82DAC9" w14:textId="77777777" w:rsidR="00DE748F" w:rsidRDefault="00000000">
      <w:pPr>
        <w:pStyle w:val="ListBullet"/>
      </w:pPr>
      <w:r>
        <w:rPr>
          <w:b/>
        </w:rPr>
        <w:t>Dataset</w:t>
      </w:r>
      <w:r>
        <w:t>: The PoC was validated using a simulated enterprise dataset representing 15 departments of IIIT Naya Raipur, including IT Services, CSE, and Administration. The data reflects realistic variance, with "IT Services" scoring highest (3.18) due to strong infrastructure capabilities.</w:t>
      </w:r>
    </w:p>
    <w:p w14:paraId="10101056" w14:textId="77777777" w:rsidR="00DE748F" w:rsidRDefault="00000000">
      <w:pPr>
        <w:pStyle w:val="ListBullet"/>
      </w:pPr>
      <w:r>
        <w:rPr>
          <w:b/>
        </w:rPr>
        <w:t>Deployment</w:t>
      </w:r>
      <w:r>
        <w:t>: The application is container-ready and runs locally via a Python virtual environment.</w:t>
      </w:r>
    </w:p>
    <w:p w14:paraId="534F7960" w14:textId="77777777" w:rsidR="00DE748F" w:rsidRDefault="00000000">
      <w:r>
        <w:rPr>
          <w:b/>
        </w:rPr>
        <w:t>Limitations:</w:t>
      </w:r>
    </w:p>
    <w:p w14:paraId="2AF03251" w14:textId="77777777" w:rsidR="00DE748F" w:rsidRDefault="00000000">
      <w:pPr>
        <w:pStyle w:val="ListBullet2"/>
      </w:pPr>
      <w:r>
        <w:rPr>
          <w:b/>
        </w:rPr>
        <w:t>Database:</w:t>
      </w:r>
      <w:r>
        <w:t xml:space="preserve"> Uses SQLite, which is suitable for PoC but would require migration to PostgreSQL for high-concurrency enterprise deployment.</w:t>
      </w:r>
    </w:p>
    <w:p w14:paraId="5BC70A1E" w14:textId="77777777" w:rsidR="00DE748F" w:rsidRDefault="00000000">
      <w:pPr>
        <w:pStyle w:val="ListBullet2"/>
      </w:pPr>
      <w:r>
        <w:rPr>
          <w:b/>
        </w:rPr>
        <w:t>Integration:</w:t>
      </w:r>
      <w:r>
        <w:t xml:space="preserve"> Currently relies on CSV uploads; future versions would integrate directly with HRIS/ERP APIs.</w:t>
      </w:r>
    </w:p>
    <w:p w14:paraId="7DDBFFAE" w14:textId="77777777" w:rsidR="00DE748F" w:rsidRDefault="00000000">
      <w:pPr>
        <w:pStyle w:val="Heading1"/>
      </w:pPr>
      <w:bookmarkStart w:id="11" w:name="_Toc216911950"/>
      <w:r>
        <w:t>3. Business Model &amp; Value</w:t>
      </w:r>
      <w:bookmarkEnd w:id="11"/>
    </w:p>
    <w:p w14:paraId="7BECADCB" w14:textId="77777777" w:rsidR="00DE748F" w:rsidRDefault="00000000">
      <w:pPr>
        <w:pStyle w:val="Heading2"/>
      </w:pPr>
      <w:bookmarkStart w:id="12" w:name="_Toc216911951"/>
      <w:r>
        <w:t>3.1 Value Proposition</w:t>
      </w:r>
      <w:bookmarkEnd w:id="12"/>
    </w:p>
    <w:p w14:paraId="41D4410D" w14:textId="77777777" w:rsidR="00DE748F" w:rsidRDefault="00000000">
      <w:r>
        <w:t>The platform transforms "Digital Maturity" from a buzzword into a measurable KPI.</w:t>
      </w:r>
    </w:p>
    <w:p w14:paraId="06D076C1" w14:textId="77777777" w:rsidR="00DE748F" w:rsidRDefault="00000000">
      <w:pPr>
        <w:pStyle w:val="ListBullet"/>
      </w:pPr>
      <w:r>
        <w:rPr>
          <w:b/>
        </w:rPr>
        <w:t>Strategic Alignment</w:t>
      </w:r>
      <w:r>
        <w:t>: By quantifying "Culture" and "Skills" alongside "Tech", it ensures balanced investment.</w:t>
      </w:r>
    </w:p>
    <w:p w14:paraId="0668743A" w14:textId="77777777" w:rsidR="00DE748F" w:rsidRDefault="00000000">
      <w:pPr>
        <w:pStyle w:val="ListBullet"/>
      </w:pPr>
      <w:r>
        <w:rPr>
          <w:b/>
        </w:rPr>
        <w:t>Risk Mitigation</w:t>
      </w:r>
      <w:r>
        <w:t>: The "Risk &amp; Compliance" dimension proactively identifies vulnerabilities.</w:t>
      </w:r>
    </w:p>
    <w:p w14:paraId="703F8BB1" w14:textId="77777777" w:rsidR="00DE748F" w:rsidRDefault="00000000">
      <w:pPr>
        <w:pStyle w:val="ListBullet"/>
      </w:pPr>
      <w:r>
        <w:rPr>
          <w:b/>
        </w:rPr>
        <w:t>Operational Agility</w:t>
      </w:r>
      <w:r>
        <w:t>: Shifts reporting from "Quarterly Audits" to "Real-time Monitoring".</w:t>
      </w:r>
    </w:p>
    <w:p w14:paraId="50DEEF19" w14:textId="77777777" w:rsidR="00DE748F" w:rsidRDefault="00000000">
      <w:pPr>
        <w:pStyle w:val="Heading2"/>
      </w:pPr>
      <w:bookmarkStart w:id="13" w:name="_Toc216911952"/>
      <w:r>
        <w:t>3.2 Return on Investment (ROI)</w:t>
      </w:r>
      <w:bookmarkEnd w:id="13"/>
    </w:p>
    <w:p w14:paraId="13877E35" w14:textId="77777777" w:rsidR="00DE748F" w:rsidRDefault="00000000">
      <w:r>
        <w:t>The platform delivers significant cost savings by automating the consultancy process.</w:t>
      </w:r>
    </w:p>
    <w:p w14:paraId="50016EDA" w14:textId="77777777" w:rsidR="00DE748F" w:rsidRDefault="00000000">
      <w:pPr>
        <w:pStyle w:val="ListBullet"/>
      </w:pPr>
      <w:r>
        <w:t>Scenario: A traditional external digital maturity audit for a mid-sized organization costs approximately $15,000 per cycle.</w:t>
      </w:r>
    </w:p>
    <w:p w14:paraId="6206727E" w14:textId="77777777" w:rsidR="00DE748F" w:rsidRDefault="00000000">
      <w:pPr>
        <w:pStyle w:val="ListBullet"/>
      </w:pPr>
      <w:r>
        <w:t>Platform Cost: Internal hosting and maintenance estimated at $500.</w:t>
      </w:r>
    </w:p>
    <w:p w14:paraId="2C6328B0" w14:textId="77777777" w:rsidR="00DE748F" w:rsidRDefault="00000000">
      <w:pPr>
        <w:pStyle w:val="ListBullet"/>
      </w:pPr>
      <w:r>
        <w:t>ROI Calculation:</w:t>
      </w:r>
    </w:p>
    <w:p w14:paraId="731CA467" w14:textId="77777777" w:rsidR="00DE748F" w:rsidRDefault="00000000">
      <w:pPr>
        <w:jc w:val="center"/>
      </w:pPr>
      <w:r>
        <w:rPr>
          <w:b/>
        </w:rPr>
        <w:t>ROI = (($15,000 – $500) / $500) × 100 = 2,900%</w:t>
      </w:r>
    </w:p>
    <w:p w14:paraId="2CDBF3A9" w14:textId="77777777" w:rsidR="00DE748F" w:rsidRDefault="00000000">
      <w:r>
        <w:t>This massive ROI justifies the internal development cost within the first audit cycle.</w:t>
      </w:r>
    </w:p>
    <w:p w14:paraId="0D1F7822" w14:textId="77777777" w:rsidR="00DE748F" w:rsidRDefault="00000000">
      <w:pPr>
        <w:pStyle w:val="Heading1"/>
      </w:pPr>
      <w:bookmarkStart w:id="14" w:name="_Toc216911953"/>
      <w:r>
        <w:lastRenderedPageBreak/>
        <w:t>4. Risk &amp; Governance</w:t>
      </w:r>
      <w:bookmarkEnd w:id="14"/>
    </w:p>
    <w:p w14:paraId="0B506CBF" w14:textId="77777777" w:rsidR="00DE748F" w:rsidRDefault="00000000">
      <w:pPr>
        <w:pStyle w:val="Heading2"/>
      </w:pPr>
      <w:bookmarkStart w:id="15" w:name="_Toc216911954"/>
      <w:r>
        <w:t>4.1 Cybersecurity &amp; Data Privacy</w:t>
      </w:r>
      <w:bookmarkEnd w:id="15"/>
    </w:p>
    <w:p w14:paraId="27689E4D" w14:textId="77777777" w:rsidR="00DE748F" w:rsidRDefault="00000000">
      <w:pPr>
        <w:pStyle w:val="ListBullet"/>
      </w:pPr>
      <w:r>
        <w:rPr>
          <w:b/>
        </w:rPr>
        <w:t>Input Validation</w:t>
      </w:r>
      <w:r>
        <w:t>: The application implements strict validation on CSV uploads to prevent SQL Injection and Malicious File Upload attacks.</w:t>
      </w:r>
    </w:p>
    <w:p w14:paraId="738DAB50" w14:textId="77777777" w:rsidR="00DE748F" w:rsidRDefault="00000000">
      <w:pPr>
        <w:pStyle w:val="ListBullet"/>
      </w:pPr>
      <w:r>
        <w:rPr>
          <w:b/>
        </w:rPr>
        <w:t>Data Isolation</w:t>
      </w:r>
      <w:r>
        <w:t>: The database architecture supports future implementation of Row-Level Security (RLS) to ensure Department Heads can only view their own unit's data.</w:t>
      </w:r>
    </w:p>
    <w:p w14:paraId="1CF216DF" w14:textId="77777777" w:rsidR="00DE748F" w:rsidRDefault="00000000">
      <w:pPr>
        <w:pStyle w:val="ListBullet"/>
      </w:pPr>
      <w:r>
        <w:rPr>
          <w:b/>
        </w:rPr>
        <w:t>GDPR Compliance</w:t>
      </w:r>
      <w:r>
        <w:t>: The "Clear Database" (Right to be Forgotten) feature allows for the immediate and permanent removal of sensitive assessment data upon request.</w:t>
      </w:r>
    </w:p>
    <w:p w14:paraId="0E6437C4" w14:textId="77777777" w:rsidR="00DE748F" w:rsidRDefault="00000000">
      <w:pPr>
        <w:pStyle w:val="Heading2"/>
      </w:pPr>
      <w:bookmarkStart w:id="16" w:name="_Toc216911955"/>
      <w:r>
        <w:t>4.2 Ethical Considerations</w:t>
      </w:r>
      <w:bookmarkEnd w:id="16"/>
    </w:p>
    <w:p w14:paraId="35BC0A02" w14:textId="77777777" w:rsidR="00DE748F" w:rsidRDefault="00000000">
      <w:pPr>
        <w:pStyle w:val="ListBullet"/>
      </w:pPr>
      <w:r>
        <w:rPr>
          <w:b/>
        </w:rPr>
        <w:t>Bias Mitigation</w:t>
      </w:r>
      <w:r>
        <w:t>: The scoring algorithm is rule-based and transparent (logic.py), eliminating the unconscious bias often found in subjective human assessments.</w:t>
      </w:r>
    </w:p>
    <w:p w14:paraId="09D8C439" w14:textId="77777777" w:rsidR="00DE748F" w:rsidRDefault="00000000">
      <w:pPr>
        <w:pStyle w:val="ListBullet"/>
      </w:pPr>
      <w:r>
        <w:rPr>
          <w:b/>
        </w:rPr>
        <w:t>Transparency</w:t>
      </w:r>
      <w:r>
        <w:t>: All weightings (e.g., Tech=30%) are documented and visible to stakeholders, ensuring trust in the final score.</w:t>
      </w:r>
    </w:p>
    <w:p w14:paraId="5BEC7BD9" w14:textId="77777777" w:rsidR="00DE748F" w:rsidRDefault="00000000">
      <w:pPr>
        <w:pStyle w:val="Heading1"/>
      </w:pPr>
      <w:bookmarkStart w:id="17" w:name="_Toc216911956"/>
      <w:r>
        <w:t>5. Conclusion</w:t>
      </w:r>
      <w:bookmarkEnd w:id="17"/>
    </w:p>
    <w:p w14:paraId="1A581611" w14:textId="77777777" w:rsidR="00DE748F" w:rsidRDefault="00000000">
      <w:r>
        <w:t>The Digital Maturity Assessment Platform is not just a reporting tool; it is a strategic decision-support system. By providing visibility into the actual state of the organization—warts and all—it empowers leadership to make informed, data-backed investment decisions that drive genuine transformation. The successful PoC with IIIT-NR data demonstrates its readiness for broader enterprise deployment.</w:t>
      </w:r>
    </w:p>
    <w:sectPr w:rsidR="00DE748F" w:rsidSect="006C6267">
      <w:footerReference w:type="default" r:id="rId10"/>
      <w:pgSz w:w="12240" w:h="15840"/>
      <w:pgMar w:top="1135"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0702" w14:textId="77777777" w:rsidR="00A53D2E" w:rsidRDefault="00A53D2E">
      <w:pPr>
        <w:spacing w:after="0" w:line="240" w:lineRule="auto"/>
      </w:pPr>
      <w:r>
        <w:separator/>
      </w:r>
    </w:p>
  </w:endnote>
  <w:endnote w:type="continuationSeparator" w:id="0">
    <w:p w14:paraId="374AA8AA" w14:textId="77777777" w:rsidR="00A53D2E" w:rsidRDefault="00A53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B9BE" w14:textId="698F10F5" w:rsidR="00DE748F" w:rsidRPr="00F71AA3" w:rsidRDefault="00DE748F" w:rsidP="00F71AA3">
    <w:pPr>
      <w:pStyle w:val="Footer"/>
      <w:jc w:val="cen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774988"/>
      <w:docPartObj>
        <w:docPartGallery w:val="Page Numbers (Bottom of Page)"/>
        <w:docPartUnique/>
      </w:docPartObj>
    </w:sdtPr>
    <w:sdtEndPr>
      <w:rPr>
        <w:noProof/>
      </w:rPr>
    </w:sdtEndPr>
    <w:sdtContent>
      <w:p w14:paraId="5A86D53E" w14:textId="3636B8A6" w:rsidR="00496166" w:rsidRDefault="004961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1CB604" w14:textId="77777777" w:rsidR="00496166" w:rsidRPr="00F71AA3" w:rsidRDefault="00496166" w:rsidP="00F71AA3">
    <w:pPr>
      <w:pStyle w:val="Footer"/>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4EEA" w14:textId="77777777" w:rsidR="00A53D2E" w:rsidRDefault="00A53D2E">
      <w:pPr>
        <w:spacing w:after="0" w:line="240" w:lineRule="auto"/>
      </w:pPr>
      <w:r>
        <w:separator/>
      </w:r>
    </w:p>
  </w:footnote>
  <w:footnote w:type="continuationSeparator" w:id="0">
    <w:p w14:paraId="2B03013D" w14:textId="77777777" w:rsidR="00A53D2E" w:rsidRDefault="00A53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026047">
    <w:abstractNumId w:val="8"/>
  </w:num>
  <w:num w:numId="2" w16cid:durableId="368264724">
    <w:abstractNumId w:val="6"/>
  </w:num>
  <w:num w:numId="3" w16cid:durableId="233706561">
    <w:abstractNumId w:val="5"/>
  </w:num>
  <w:num w:numId="4" w16cid:durableId="1863205117">
    <w:abstractNumId w:val="4"/>
  </w:num>
  <w:num w:numId="5" w16cid:durableId="798575025">
    <w:abstractNumId w:val="7"/>
  </w:num>
  <w:num w:numId="6" w16cid:durableId="1240628382">
    <w:abstractNumId w:val="3"/>
  </w:num>
  <w:num w:numId="7" w16cid:durableId="1801802821">
    <w:abstractNumId w:val="2"/>
  </w:num>
  <w:num w:numId="8" w16cid:durableId="360589009">
    <w:abstractNumId w:val="1"/>
  </w:num>
  <w:num w:numId="9" w16cid:durableId="106190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32"/>
    <w:rsid w:val="0029639D"/>
    <w:rsid w:val="00326F90"/>
    <w:rsid w:val="003F4933"/>
    <w:rsid w:val="00496166"/>
    <w:rsid w:val="0059232A"/>
    <w:rsid w:val="00653571"/>
    <w:rsid w:val="006C6267"/>
    <w:rsid w:val="00A53D2E"/>
    <w:rsid w:val="00AA1D8D"/>
    <w:rsid w:val="00B47730"/>
    <w:rsid w:val="00BC199D"/>
    <w:rsid w:val="00C62B4B"/>
    <w:rsid w:val="00C83D00"/>
    <w:rsid w:val="00CB0664"/>
    <w:rsid w:val="00DE748F"/>
    <w:rsid w:val="00E5096B"/>
    <w:rsid w:val="00F71AA3"/>
    <w:rsid w:val="00FC0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052847"/>
  <w14:defaultImageDpi w14:val="300"/>
  <w15:docId w15:val="{E535C5BC-E503-4AD4-8BC6-91D7F4EE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0BEA"/>
    <w:pPr>
      <w:spacing w:after="100"/>
    </w:pPr>
  </w:style>
  <w:style w:type="paragraph" w:styleId="TOC2">
    <w:name w:val="toc 2"/>
    <w:basedOn w:val="Normal"/>
    <w:next w:val="Normal"/>
    <w:autoRedefine/>
    <w:uiPriority w:val="39"/>
    <w:unhideWhenUsed/>
    <w:rsid w:val="00FC0BEA"/>
    <w:pPr>
      <w:spacing w:after="100"/>
      <w:ind w:left="220"/>
    </w:pPr>
  </w:style>
  <w:style w:type="character" w:styleId="Hyperlink">
    <w:name w:val="Hyperlink"/>
    <w:basedOn w:val="DefaultParagraphFont"/>
    <w:uiPriority w:val="99"/>
    <w:unhideWhenUsed/>
    <w:rsid w:val="00FC0BEA"/>
    <w:rPr>
      <w:color w:val="0000FF" w:themeColor="hyperlink"/>
      <w:u w:val="single"/>
    </w:rPr>
  </w:style>
  <w:style w:type="character" w:styleId="CommentReference">
    <w:name w:val="annotation reference"/>
    <w:basedOn w:val="DefaultParagraphFont"/>
    <w:uiPriority w:val="99"/>
    <w:semiHidden/>
    <w:unhideWhenUsed/>
    <w:rsid w:val="00FC0BEA"/>
    <w:rPr>
      <w:sz w:val="16"/>
      <w:szCs w:val="16"/>
    </w:rPr>
  </w:style>
  <w:style w:type="paragraph" w:styleId="CommentText">
    <w:name w:val="annotation text"/>
    <w:basedOn w:val="Normal"/>
    <w:link w:val="CommentTextChar"/>
    <w:uiPriority w:val="99"/>
    <w:semiHidden/>
    <w:unhideWhenUsed/>
    <w:rsid w:val="00FC0BEA"/>
    <w:pPr>
      <w:spacing w:line="240" w:lineRule="auto"/>
    </w:pPr>
    <w:rPr>
      <w:sz w:val="20"/>
      <w:szCs w:val="20"/>
    </w:rPr>
  </w:style>
  <w:style w:type="character" w:customStyle="1" w:styleId="CommentTextChar">
    <w:name w:val="Comment Text Char"/>
    <w:basedOn w:val="DefaultParagraphFont"/>
    <w:link w:val="CommentText"/>
    <w:uiPriority w:val="99"/>
    <w:semiHidden/>
    <w:rsid w:val="00FC0BEA"/>
    <w:rPr>
      <w:sz w:val="20"/>
      <w:szCs w:val="20"/>
    </w:rPr>
  </w:style>
  <w:style w:type="paragraph" w:styleId="CommentSubject">
    <w:name w:val="annotation subject"/>
    <w:basedOn w:val="CommentText"/>
    <w:next w:val="CommentText"/>
    <w:link w:val="CommentSubjectChar"/>
    <w:uiPriority w:val="99"/>
    <w:semiHidden/>
    <w:unhideWhenUsed/>
    <w:rsid w:val="00FC0BEA"/>
    <w:rPr>
      <w:b/>
      <w:bCs/>
    </w:rPr>
  </w:style>
  <w:style w:type="character" w:customStyle="1" w:styleId="CommentSubjectChar">
    <w:name w:val="Comment Subject Char"/>
    <w:basedOn w:val="CommentTextChar"/>
    <w:link w:val="CommentSubject"/>
    <w:uiPriority w:val="99"/>
    <w:semiHidden/>
    <w:rsid w:val="00FC0B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kunjam</cp:lastModifiedBy>
  <cp:revision>7</cp:revision>
  <dcterms:created xsi:type="dcterms:W3CDTF">2013-12-23T23:15:00Z</dcterms:created>
  <dcterms:modified xsi:type="dcterms:W3CDTF">2025-12-17T20:20:00Z</dcterms:modified>
  <cp:category/>
</cp:coreProperties>
</file>